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B60E" w14:textId="6C0717ED" w:rsidR="00D84ED3" w:rsidRDefault="00000000">
      <w:pPr>
        <w:pStyle w:val="Title"/>
      </w:pPr>
      <w:r>
        <w:t xml:space="preserve">Vanloka IoT APIs </w:t>
      </w:r>
    </w:p>
    <w:p w14:paraId="02632011" w14:textId="77777777" w:rsidR="00D84ED3" w:rsidRDefault="00000000">
      <w:pPr>
        <w:pStyle w:val="Heading2"/>
      </w:pPr>
      <w:r>
        <w:t>GetVehiclesLive</w:t>
      </w:r>
    </w:p>
    <w:p w14:paraId="2FD1CBA6" w14:textId="77777777" w:rsidR="00D84ED3" w:rsidRDefault="00000000">
      <w:r>
        <w:t>Method: GET</w:t>
      </w:r>
    </w:p>
    <w:p w14:paraId="1E7E5DE0" w14:textId="77777777" w:rsidR="00D84ED3" w:rsidRDefault="00000000">
      <w:r>
        <w:t>URL: https://vanloka-iot-function-a8eqh5b4euh6fxa2.southindia-01.azurewebsites.net/api/vehicles/all/live</w:t>
      </w:r>
    </w:p>
    <w:p w14:paraId="60B873F3" w14:textId="77777777" w:rsidR="00D84ED3" w:rsidRDefault="00000000">
      <w:pPr>
        <w:pStyle w:val="Heading2"/>
      </w:pPr>
      <w:r>
        <w:t>GetVehicleById</w:t>
      </w:r>
    </w:p>
    <w:p w14:paraId="1F450CEB" w14:textId="77777777" w:rsidR="00D84ED3" w:rsidRDefault="00000000">
      <w:r>
        <w:t>Method: GET</w:t>
      </w:r>
    </w:p>
    <w:p w14:paraId="370D4C78" w14:textId="77777777" w:rsidR="00D84ED3" w:rsidRDefault="00000000">
      <w:r>
        <w:t>URL: https://vanloka-iot-function-a8eqh5b4euh6fxa2.southindia-01.azurewebsites.net/api/vehicles/{vehicleId}</w:t>
      </w:r>
    </w:p>
    <w:p w14:paraId="50FFA50C" w14:textId="77777777" w:rsidR="00D84ED3" w:rsidRDefault="00000000">
      <w:pPr>
        <w:pStyle w:val="Heading2"/>
      </w:pPr>
      <w:r>
        <w:t>getAssignments</w:t>
      </w:r>
    </w:p>
    <w:p w14:paraId="7A6B8D88" w14:textId="77777777" w:rsidR="00D84ED3" w:rsidRDefault="00000000">
      <w:r>
        <w:t>Method: GET</w:t>
      </w:r>
    </w:p>
    <w:p w14:paraId="0B2181E3" w14:textId="77777777" w:rsidR="00D84ED3" w:rsidRDefault="00000000">
      <w:r>
        <w:t>URL: https://vanloka-iot-function-a8eqh5b4euh6fxa2.southindia-01.azurewebsites.net/api/getAssignments?code=qdTGC7ka-2mkteFpkv9wEMNhdsqiw_lHJhoyXQN0b9UYAzFufV9XkQ==</w:t>
      </w:r>
    </w:p>
    <w:p w14:paraId="3B1A27A0" w14:textId="77777777" w:rsidR="00D84ED3" w:rsidRDefault="00000000">
      <w:pPr>
        <w:pStyle w:val="Heading2"/>
      </w:pPr>
      <w:r>
        <w:t>getAvailableGPS</w:t>
      </w:r>
    </w:p>
    <w:p w14:paraId="756EFC7D" w14:textId="77777777" w:rsidR="00D84ED3" w:rsidRDefault="00000000">
      <w:r>
        <w:t>Method: GET</w:t>
      </w:r>
    </w:p>
    <w:p w14:paraId="3DD93FAC" w14:textId="77777777" w:rsidR="00D84ED3" w:rsidRDefault="00000000">
      <w:r>
        <w:t>URL: https://vanloka-iot-function-a8eqh5b4euh6fxa2.southindia-01.azurewebsites.net/api/getAvailableGPS?code=wx8X9TyHvo_uWykD84LGhQHUOkaDLM9L5N9FCSHNc6cUAzFu2c2nmw==</w:t>
      </w:r>
    </w:p>
    <w:p w14:paraId="3E727E10" w14:textId="77777777" w:rsidR="00D84ED3" w:rsidRDefault="00000000">
      <w:pPr>
        <w:pStyle w:val="Heading2"/>
      </w:pPr>
      <w:r>
        <w:t>getAvailableBeacons</w:t>
      </w:r>
    </w:p>
    <w:p w14:paraId="495B13F6" w14:textId="77777777" w:rsidR="00D84ED3" w:rsidRDefault="00000000">
      <w:r>
        <w:t>Method: GET</w:t>
      </w:r>
    </w:p>
    <w:p w14:paraId="4619B0A3" w14:textId="77777777" w:rsidR="00D84ED3" w:rsidRDefault="00000000">
      <w:r>
        <w:t>URL: https://vanloka-iot-function-a8eqh5b4euh6fxa2.southindia-01.azurewebsites.net/api/getAvailableBeacons?code=XK-Rn4HtcQhWKyM2ZghjpGW9pPMOIDd10k_SmY-MuXPFAzFu7JYwkA==</w:t>
      </w:r>
    </w:p>
    <w:p w14:paraId="454ACC84" w14:textId="77777777" w:rsidR="00D84ED3" w:rsidRDefault="00000000">
      <w:pPr>
        <w:pStyle w:val="Heading2"/>
      </w:pPr>
      <w:r>
        <w:t>getBeacons</w:t>
      </w:r>
    </w:p>
    <w:p w14:paraId="6194BFBD" w14:textId="77777777" w:rsidR="00D84ED3" w:rsidRDefault="00000000">
      <w:r>
        <w:t>Method: GET</w:t>
      </w:r>
    </w:p>
    <w:p w14:paraId="228CA30F" w14:textId="77777777" w:rsidR="00D84ED3" w:rsidRDefault="00000000">
      <w:r>
        <w:t>URL: https://vanloka-iot-function-a8eqh5b4euh6fxa2.southindia-01.azurewebsites.net/api/getBeacons?code=0_bEWmMCCu6MYGqrzKSEi6e3l46I5dc11O5s13d383icAzFuncR4RA==</w:t>
      </w:r>
    </w:p>
    <w:p w14:paraId="3A6CADD6" w14:textId="77777777" w:rsidR="00D84ED3" w:rsidRDefault="00D84ED3"/>
    <w:p w14:paraId="7655CE05" w14:textId="77777777" w:rsidR="00D84ED3" w:rsidRDefault="00000000">
      <w:pPr>
        <w:pStyle w:val="Heading2"/>
      </w:pPr>
      <w:r>
        <w:lastRenderedPageBreak/>
        <w:t>assignGPSToVehicle</w:t>
      </w:r>
    </w:p>
    <w:p w14:paraId="54CD8981" w14:textId="77777777" w:rsidR="00D84ED3" w:rsidRDefault="00000000">
      <w:r>
        <w:t>Method: POST</w:t>
      </w:r>
    </w:p>
    <w:p w14:paraId="6C210515" w14:textId="77777777" w:rsidR="00D84ED3" w:rsidRDefault="00000000">
      <w:r>
        <w:t>URL: https://vanloka-iot-function-a8eqh5b4euh6fxa2.southindia-01.azurewebsites.net/api/assignGPSToVehicle?code=aiZNKofEUQHZmUPjdTfYcE-Yu3ZFc0CgYcpDGeNMk7pPAzFuJ06ntg==</w:t>
      </w:r>
    </w:p>
    <w:p w14:paraId="49CCF40F" w14:textId="77777777" w:rsidR="00D84ED3" w:rsidRDefault="00000000">
      <w:r>
        <w:t>Body: {"gpsId":"GPS-001","vehicleId":"VEH-001"}</w:t>
      </w:r>
    </w:p>
    <w:p w14:paraId="7BC10CE5" w14:textId="77777777" w:rsidR="00D84ED3" w:rsidRDefault="00000000">
      <w:pPr>
        <w:pStyle w:val="Heading2"/>
      </w:pPr>
      <w:r>
        <w:t>assignBeaconToDriver</w:t>
      </w:r>
    </w:p>
    <w:p w14:paraId="3818B20A" w14:textId="77777777" w:rsidR="00D84ED3" w:rsidRDefault="00000000">
      <w:r>
        <w:t>Method: POST</w:t>
      </w:r>
    </w:p>
    <w:p w14:paraId="2673056C" w14:textId="77777777" w:rsidR="00D84ED3" w:rsidRDefault="00000000">
      <w:r>
        <w:t>URL: https://vanloka-iot-function-a8eqh5b4euh6fxa2.southindia-01.azurewebsites.net/api/assignBeaconToDriver?code=vW86iXWNB88Adwvzs7m-j14lcYlwl6tHehH7TKyUtz2ZAzFuFW_kug==</w:t>
      </w:r>
    </w:p>
    <w:p w14:paraId="25A3C745" w14:textId="77777777" w:rsidR="00D84ED3" w:rsidRDefault="00000000">
      <w:r>
        <w:t>Body: {"beaconId":"BEACON-001","driverId":"DRIVER-001"}</w:t>
      </w:r>
    </w:p>
    <w:p w14:paraId="4F9DFA3C" w14:textId="77777777" w:rsidR="00D84ED3" w:rsidRDefault="00000000">
      <w:pPr>
        <w:pStyle w:val="Heading2"/>
      </w:pPr>
      <w:r>
        <w:t>allocateBeaconToTenant</w:t>
      </w:r>
    </w:p>
    <w:p w14:paraId="7A95B313" w14:textId="77777777" w:rsidR="00D84ED3" w:rsidRDefault="00000000">
      <w:r>
        <w:t>Method: POST</w:t>
      </w:r>
    </w:p>
    <w:p w14:paraId="5C03D397" w14:textId="77777777" w:rsidR="00D84ED3" w:rsidRDefault="00000000">
      <w:r>
        <w:t>URL: https://vanloka-iot-function-a8eqh5b4euh6fxa2.southindia-01.azurewebsites.net/api/allocateBeaconToTenant?code=XMONbpuxXRCGryXzeR2mebNykDw2pSfr51DKYVvjlyjCAzFu612A-Q==</w:t>
      </w:r>
    </w:p>
    <w:p w14:paraId="19D93315" w14:textId="77777777" w:rsidR="00D84ED3" w:rsidRDefault="00000000">
      <w:r>
        <w:t>Body: {"beaconId":"BEACON-001","tenantId":"ORG-001"}</w:t>
      </w:r>
    </w:p>
    <w:p w14:paraId="7CCE6243" w14:textId="77777777" w:rsidR="00D84ED3" w:rsidRDefault="00000000">
      <w:pPr>
        <w:pStyle w:val="Heading2"/>
      </w:pPr>
      <w:r>
        <w:t>bulkAllocateDevices</w:t>
      </w:r>
    </w:p>
    <w:p w14:paraId="149CA31F" w14:textId="77777777" w:rsidR="00D84ED3" w:rsidRDefault="00000000">
      <w:r>
        <w:t>Method: POST</w:t>
      </w:r>
    </w:p>
    <w:p w14:paraId="582A9CA0" w14:textId="77777777" w:rsidR="00D84ED3" w:rsidRDefault="00000000">
      <w:r>
        <w:t>URL: https://vanloka-iot-function-a8eqh5b4euh6fxa2.southindia-01.azurewebsites.net/api/bulkAllocateDevices?code=D_-x9ZbHTGGY_Xb1rNgf8hsJgkGpb4xpGmesDnTb35j1AzFuDVYMCg==</w:t>
      </w:r>
    </w:p>
    <w:p w14:paraId="75C78116" w14:textId="77777777" w:rsidR="00D84ED3" w:rsidRDefault="00000000">
      <w:r>
        <w:t>Body: {"devices":[{"deviceId":"GPS-001","assignedTo":"ORG-001","assignedType":"organization"}]}</w:t>
      </w:r>
    </w:p>
    <w:p w14:paraId="5B5A953E" w14:textId="77777777" w:rsidR="00D84ED3" w:rsidRDefault="00000000">
      <w:pPr>
        <w:pStyle w:val="Heading2"/>
      </w:pPr>
      <w:r>
        <w:t>assignBeacon</w:t>
      </w:r>
    </w:p>
    <w:p w14:paraId="3D1C4657" w14:textId="77777777" w:rsidR="00D84ED3" w:rsidRDefault="00000000">
      <w:r>
        <w:t>Method: POST</w:t>
      </w:r>
    </w:p>
    <w:p w14:paraId="00C347C8" w14:textId="77777777" w:rsidR="00D84ED3" w:rsidRDefault="00000000">
      <w:r>
        <w:t>URL: https://vanloka-iot-function-a8eqh5b4euh6fxa2.southindia-01.azurewebsites.net/api/assignBeacon?code=_lGNJ6W5o2ko5xSg8biQGJZubmRZ4jKEjGKgNL6oQkgTAzFuYhk7sQ==</w:t>
      </w:r>
    </w:p>
    <w:p w14:paraId="5EA584C4" w14:textId="77777777" w:rsidR="00D84ED3" w:rsidRDefault="00000000">
      <w:r>
        <w:t>Body: {"beaconId":"BEACON-001","assignedTo":"USER-001","assignedType":"driver"}</w:t>
      </w:r>
    </w:p>
    <w:p w14:paraId="41208422" w14:textId="77777777" w:rsidR="00D84ED3" w:rsidRDefault="00000000">
      <w:pPr>
        <w:pStyle w:val="Heading2"/>
      </w:pPr>
      <w:r>
        <w:t>unassignDevice</w:t>
      </w:r>
    </w:p>
    <w:p w14:paraId="1779F062" w14:textId="77777777" w:rsidR="00D84ED3" w:rsidRDefault="00000000">
      <w:r>
        <w:t>Method: POST</w:t>
      </w:r>
    </w:p>
    <w:p w14:paraId="3C07A5E3" w14:textId="77777777" w:rsidR="00D84ED3" w:rsidRDefault="00000000">
      <w:r>
        <w:t>URL: https://vanloka-iot-function-a8eqh5b4euh6fxa2.southindia-01.azurewebsites.net/api/unassignDevice?code=NWQhCjTVlVx_dFckkpE7PgVbgwhxDxFGHvlXrz72R6vIAzFu_btyZQ==</w:t>
      </w:r>
    </w:p>
    <w:p w14:paraId="0C73B77B" w14:textId="77777777" w:rsidR="00D84ED3" w:rsidRDefault="00000000">
      <w:r>
        <w:t>Body: {"deviceId":"GPS-001"}</w:t>
      </w:r>
    </w:p>
    <w:p w14:paraId="4E529E22" w14:textId="77777777" w:rsidR="00D84ED3" w:rsidRDefault="00D84ED3"/>
    <w:p w14:paraId="7AE397A4" w14:textId="5A069C8B" w:rsidR="00D84ED3" w:rsidRDefault="00D84ED3"/>
    <w:sectPr w:rsidR="00D84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694962">
    <w:abstractNumId w:val="8"/>
  </w:num>
  <w:num w:numId="2" w16cid:durableId="1919829774">
    <w:abstractNumId w:val="6"/>
  </w:num>
  <w:num w:numId="3" w16cid:durableId="6057592">
    <w:abstractNumId w:val="5"/>
  </w:num>
  <w:num w:numId="4" w16cid:durableId="1428426302">
    <w:abstractNumId w:val="4"/>
  </w:num>
  <w:num w:numId="5" w16cid:durableId="88893930">
    <w:abstractNumId w:val="7"/>
  </w:num>
  <w:num w:numId="6" w16cid:durableId="762141854">
    <w:abstractNumId w:val="3"/>
  </w:num>
  <w:num w:numId="7" w16cid:durableId="535507266">
    <w:abstractNumId w:val="2"/>
  </w:num>
  <w:num w:numId="8" w16cid:durableId="873467445">
    <w:abstractNumId w:val="1"/>
  </w:num>
  <w:num w:numId="9" w16cid:durableId="5671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75"/>
    <w:rsid w:val="00034616"/>
    <w:rsid w:val="0006063C"/>
    <w:rsid w:val="0015074B"/>
    <w:rsid w:val="0029639D"/>
    <w:rsid w:val="00326F90"/>
    <w:rsid w:val="00A617AC"/>
    <w:rsid w:val="00AA1D8D"/>
    <w:rsid w:val="00B47730"/>
    <w:rsid w:val="00CB0664"/>
    <w:rsid w:val="00D84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6DD25"/>
  <w14:defaultImageDpi w14:val="300"/>
  <w15:docId w15:val="{0507E1CB-0BEA-4AE8-8FA5-9C45C34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Bhusaraddi</cp:lastModifiedBy>
  <cp:revision>2</cp:revision>
  <dcterms:created xsi:type="dcterms:W3CDTF">2013-12-23T23:15:00Z</dcterms:created>
  <dcterms:modified xsi:type="dcterms:W3CDTF">2026-04-24T17:47:00Z</dcterms:modified>
  <cp:category/>
</cp:coreProperties>
</file>